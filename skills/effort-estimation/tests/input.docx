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需求：企业客户关系管理（CRM）子模块</w:t>
      </w:r>
    </w:p>
    <w:p>
      <w:r>
        <w:t>为销售团队提供客户线索、跟进记录、商机管理能力。本次需求为独立子模块，挂在现有中台上，不涉及权限系统改造。</w:t>
      </w:r>
    </w:p>
    <w:p>
      <w:pPr>
        <w:pStyle w:val="Heading2"/>
      </w:pPr>
      <w:r>
        <w:t>1. 客户线索</w:t>
      </w:r>
    </w:p>
    <w:p>
      <w:r>
        <w:t>- 新增 / 编辑 / 删除线索（姓名、电话、公司、来源）</w:t>
      </w:r>
    </w:p>
    <w:p>
      <w:r>
        <w:t>- 线索去重：按电话号码查重</w:t>
      </w:r>
    </w:p>
    <w:p>
      <w:r>
        <w:t>- 批量从 Excel 导入线索</w:t>
      </w:r>
    </w:p>
    <w:p>
      <w:pPr>
        <w:pStyle w:val="Heading2"/>
      </w:pPr>
      <w:r>
        <w:t>2. 跟进记录</w:t>
      </w:r>
    </w:p>
    <w:p>
      <w:r>
        <w:t>- 给线索添加跟进记录（时间、内容、下次跟进时间）</w:t>
      </w:r>
    </w:p>
    <w:p>
      <w:r>
        <w:t>- 跟进到期后发送企业微信提醒给负责销售</w:t>
      </w:r>
    </w:p>
    <w:p>
      <w:pPr>
        <w:pStyle w:val="Heading2"/>
      </w:pPr>
      <w:r>
        <w:t>3. 商机管理</w:t>
      </w:r>
    </w:p>
    <w:p>
      <w:r>
        <w:t>- 线索可转化为商机，商机含预估金额、阶段（接洽 / 报价 / 成交 / 失败）</w:t>
      </w:r>
    </w:p>
    <w:p>
      <w:r>
        <w:t>- 商机阶段变更需记录审计日志</w:t>
      </w:r>
    </w:p>
    <w:p>
      <w:pPr>
        <w:pStyle w:val="Heading2"/>
      </w:pPr>
      <w:r>
        <w:t>4. 销售看板</w:t>
      </w:r>
    </w:p>
    <w:p>
      <w:r>
        <w:t>- 按销售、按阶段统计商机数量与金额</w:t>
      </w:r>
    </w:p>
    <w:p>
      <w:r>
        <w:t>- 支持按时间范围筛选</w:t>
      </w:r>
    </w:p>
    <w:p>
      <w:pPr>
        <w:pStyle w:val="Heading2"/>
      </w:pPr>
      <w:r>
        <w:t>5. 数据权限</w:t>
      </w:r>
    </w:p>
    <w:p>
      <w:r>
        <w:t>- 销售只能看到自己名下的线索与商机</w:t>
      </w:r>
    </w:p>
    <w:p>
      <w:r>
        <w:t>- 销售经理可查看本组全部数据</w:t>
      </w:r>
    </w:p>
    <w:p>
      <w:pPr>
        <w:pStyle w:val="Heading2"/>
      </w:pPr>
      <w:r>
        <w:t>约束</w:t>
      </w:r>
    </w:p>
    <w:p>
      <w:r>
        <w:t>- 技术栈：Node.js + PostgreSQL + React</w:t>
      </w:r>
    </w:p>
    <w:p>
      <w:r>
        <w:t>- 企业微信提醒复用现有通知服务，仅需对接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